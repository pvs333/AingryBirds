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Angry Birds AI/ML Project Results</w:t>
      </w:r>
    </w:p>
    <w:p>
      <w:pPr>
        <w:pStyle w:val="Heading1"/>
      </w:pPr>
      <w:r>
        <w:t>Key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Final Average Reward</w:t>
            </w:r>
          </w:p>
        </w:tc>
        <w:tc>
          <w:tcPr>
            <w:tcW w:type="dxa" w:w="4320"/>
          </w:tcPr>
          <w:p>
            <w:r>
              <w:t>0.742</w:t>
            </w:r>
          </w:p>
        </w:tc>
      </w:tr>
      <w:tr>
        <w:tc>
          <w:tcPr>
            <w:tcW w:type="dxa" w:w="4320"/>
          </w:tcPr>
          <w:p>
            <w:r>
              <w:t>Max Reward</w:t>
            </w:r>
          </w:p>
        </w:tc>
        <w:tc>
          <w:tcPr>
            <w:tcW w:type="dxa" w:w="4320"/>
          </w:tcPr>
          <w:p>
            <w:r>
              <w:t>148.369</w:t>
            </w:r>
          </w:p>
        </w:tc>
      </w:tr>
      <w:tr>
        <w:tc>
          <w:tcPr>
            <w:tcW w:type="dxa" w:w="4320"/>
          </w:tcPr>
          <w:p>
            <w:r>
              <w:t>Min Reward</w:t>
            </w:r>
          </w:p>
        </w:tc>
        <w:tc>
          <w:tcPr>
            <w:tcW w:type="dxa" w:w="4320"/>
          </w:tcPr>
          <w:p>
            <w:r>
              <w:t>0.599</w:t>
            </w:r>
          </w:p>
        </w:tc>
      </w:tr>
      <w:tr>
        <w:tc>
          <w:tcPr>
            <w:tcW w:type="dxa" w:w="4320"/>
          </w:tcPr>
          <w:p>
            <w:r>
              <w:t>Final Loss</w:t>
            </w:r>
          </w:p>
        </w:tc>
        <w:tc>
          <w:tcPr>
            <w:tcW w:type="dxa" w:w="4320"/>
          </w:tcPr>
          <w:p>
            <w:r>
              <w:t>0.069</w:t>
            </w:r>
          </w:p>
        </w:tc>
      </w:tr>
      <w:tr>
        <w:tc>
          <w:tcPr>
            <w:tcW w:type="dxa" w:w="4320"/>
          </w:tcPr>
          <w:p>
            <w:r>
              <w:t>Final With Heuristic Data Success Rate</w:t>
            </w:r>
          </w:p>
        </w:tc>
        <w:tc>
          <w:tcPr>
            <w:tcW w:type="dxa" w:w="4320"/>
          </w:tcPr>
          <w:p>
            <w:r>
              <w:t>0.961</w:t>
            </w:r>
          </w:p>
        </w:tc>
      </w:tr>
      <w:tr>
        <w:tc>
          <w:tcPr>
            <w:tcW w:type="dxa" w:w="4320"/>
          </w:tcPr>
          <w:p>
            <w:r>
              <w:t>Final Without Heuristic Data Success Rate</w:t>
            </w:r>
          </w:p>
        </w:tc>
        <w:tc>
          <w:tcPr>
            <w:tcW w:type="dxa" w:w="4320"/>
          </w:tcPr>
          <w:p>
            <w:r>
              <w:t>0.451</w:t>
            </w:r>
          </w:p>
        </w:tc>
      </w:tr>
    </w:tbl>
    <w:p>
      <w:pPr>
        <w:pStyle w:val="Heading1"/>
      </w:pPr>
      <w:r>
        <w:t>Sample Last 10 Episodes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Episode</w:t>
            </w:r>
          </w:p>
        </w:tc>
        <w:tc>
          <w:tcPr>
            <w:tcW w:type="dxa" w:w="1440"/>
          </w:tcPr>
          <w:p>
            <w:r>
              <w:t>Reward</w:t>
            </w:r>
          </w:p>
        </w:tc>
        <w:tc>
          <w:tcPr>
            <w:tcW w:type="dxa" w:w="1440"/>
          </w:tcPr>
          <w:p>
            <w:r>
              <w:t>Avg Score</w:t>
            </w:r>
          </w:p>
        </w:tc>
        <w:tc>
          <w:tcPr>
            <w:tcW w:type="dxa" w:w="1440"/>
          </w:tcPr>
          <w:p>
            <w:r>
              <w:t>Loss</w:t>
            </w:r>
          </w:p>
        </w:tc>
        <w:tc>
          <w:tcPr>
            <w:tcW w:type="dxa" w:w="1440"/>
          </w:tcPr>
          <w:p>
            <w:r>
              <w:t>With Heuristic Data Success Rate</w:t>
            </w:r>
          </w:p>
        </w:tc>
        <w:tc>
          <w:tcPr>
            <w:tcW w:type="dxa" w:w="1440"/>
          </w:tcPr>
          <w:p>
            <w:r>
              <w:t>Without Heuristic Data Success Rate</w:t>
            </w:r>
          </w:p>
        </w:tc>
      </w:tr>
      <w:tr>
        <w:tc>
          <w:tcPr>
            <w:tcW w:type="dxa" w:w="1440"/>
          </w:tcPr>
          <w:p>
            <w:r>
              <w:t>191.000</w:t>
            </w:r>
          </w:p>
        </w:tc>
        <w:tc>
          <w:tcPr>
            <w:tcW w:type="dxa" w:w="1440"/>
          </w:tcPr>
          <w:p>
            <w:r>
              <w:t>141.894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-0.036</w:t>
            </w:r>
          </w:p>
        </w:tc>
        <w:tc>
          <w:tcPr>
            <w:tcW w:type="dxa" w:w="1440"/>
          </w:tcPr>
          <w:p>
            <w:r>
              <w:t>0.927</w:t>
            </w:r>
          </w:p>
        </w:tc>
        <w:tc>
          <w:tcPr>
            <w:tcW w:type="dxa" w:w="1440"/>
          </w:tcPr>
          <w:p>
            <w:r>
              <w:t>0.451</w:t>
            </w:r>
          </w:p>
        </w:tc>
      </w:tr>
      <w:tr>
        <w:tc>
          <w:tcPr>
            <w:tcW w:type="dxa" w:w="1440"/>
          </w:tcPr>
          <w:p>
            <w:r>
              <w:t>192.000</w:t>
            </w:r>
          </w:p>
        </w:tc>
        <w:tc>
          <w:tcPr>
            <w:tcW w:type="dxa" w:w="1440"/>
          </w:tcPr>
          <w:p>
            <w:r>
              <w:t>142.817</w:t>
            </w:r>
          </w:p>
        </w:tc>
        <w:tc>
          <w:tcPr>
            <w:tcW w:type="dxa" w:w="1440"/>
          </w:tcPr>
          <w:p>
            <w:r>
              <w:t>0.744</w:t>
            </w:r>
          </w:p>
        </w:tc>
        <w:tc>
          <w:tcPr>
            <w:tcW w:type="dxa" w:w="1440"/>
          </w:tcPr>
          <w:p>
            <w:r>
              <w:t>0.033</w:t>
            </w:r>
          </w:p>
        </w:tc>
        <w:tc>
          <w:tcPr>
            <w:tcW w:type="dxa" w:w="1440"/>
          </w:tcPr>
          <w:p>
            <w:r>
              <w:t>0.914</w:t>
            </w:r>
          </w:p>
        </w:tc>
        <w:tc>
          <w:tcPr>
            <w:tcW w:type="dxa" w:w="1440"/>
          </w:tcPr>
          <w:p>
            <w:r>
              <w:t>0.444</w:t>
            </w:r>
          </w:p>
        </w:tc>
      </w:tr>
      <w:tr>
        <w:tc>
          <w:tcPr>
            <w:tcW w:type="dxa" w:w="1440"/>
          </w:tcPr>
          <w:p>
            <w:r>
              <w:t>193.000</w:t>
            </w:r>
          </w:p>
        </w:tc>
        <w:tc>
          <w:tcPr>
            <w:tcW w:type="dxa" w:w="1440"/>
          </w:tcPr>
          <w:p>
            <w:r>
              <w:t>143.611</w:t>
            </w:r>
          </w:p>
        </w:tc>
        <w:tc>
          <w:tcPr>
            <w:tcW w:type="dxa" w:w="1440"/>
          </w:tcPr>
          <w:p>
            <w:r>
              <w:t>0.744</w:t>
            </w:r>
          </w:p>
        </w:tc>
        <w:tc>
          <w:tcPr>
            <w:tcW w:type="dxa" w:w="1440"/>
          </w:tcPr>
          <w:p>
            <w:r>
              <w:t>-0.058</w:t>
            </w:r>
          </w:p>
        </w:tc>
        <w:tc>
          <w:tcPr>
            <w:tcW w:type="dxa" w:w="1440"/>
          </w:tcPr>
          <w:p>
            <w:r>
              <w:t>0.945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</w:tr>
      <w:tr>
        <w:tc>
          <w:tcPr>
            <w:tcW w:type="dxa" w:w="1440"/>
          </w:tcPr>
          <w:p>
            <w:r>
              <w:t>194.000</w:t>
            </w:r>
          </w:p>
        </w:tc>
        <w:tc>
          <w:tcPr>
            <w:tcW w:type="dxa" w:w="1440"/>
          </w:tcPr>
          <w:p>
            <w:r>
              <w:t>144.113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0.099</w:t>
            </w:r>
          </w:p>
        </w:tc>
        <w:tc>
          <w:tcPr>
            <w:tcW w:type="dxa" w:w="1440"/>
          </w:tcPr>
          <w:p>
            <w:r>
              <w:t>0.943</w:t>
            </w:r>
          </w:p>
        </w:tc>
        <w:tc>
          <w:tcPr>
            <w:tcW w:type="dxa" w:w="1440"/>
          </w:tcPr>
          <w:p>
            <w:r>
              <w:t>0.388</w:t>
            </w:r>
          </w:p>
        </w:tc>
      </w:tr>
      <w:tr>
        <w:tc>
          <w:tcPr>
            <w:tcW w:type="dxa" w:w="1440"/>
          </w:tcPr>
          <w:p>
            <w:r>
              <w:t>195.000</w:t>
            </w:r>
          </w:p>
        </w:tc>
        <w:tc>
          <w:tcPr>
            <w:tcW w:type="dxa" w:w="1440"/>
          </w:tcPr>
          <w:p>
            <w:r>
              <w:t>144.899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0.067</w:t>
            </w:r>
          </w:p>
        </w:tc>
        <w:tc>
          <w:tcPr>
            <w:tcW w:type="dxa" w:w="1440"/>
          </w:tcPr>
          <w:p>
            <w:r>
              <w:t>0.967</w:t>
            </w:r>
          </w:p>
        </w:tc>
        <w:tc>
          <w:tcPr>
            <w:tcW w:type="dxa" w:w="1440"/>
          </w:tcPr>
          <w:p>
            <w:r>
              <w:t>0.398</w:t>
            </w:r>
          </w:p>
        </w:tc>
      </w:tr>
      <w:tr>
        <w:tc>
          <w:tcPr>
            <w:tcW w:type="dxa" w:w="1440"/>
          </w:tcPr>
          <w:p>
            <w:r>
              <w:t>196.000</w:t>
            </w:r>
          </w:p>
        </w:tc>
        <w:tc>
          <w:tcPr>
            <w:tcW w:type="dxa" w:w="1440"/>
          </w:tcPr>
          <w:p>
            <w:r>
              <w:t>145.727</w:t>
            </w:r>
          </w:p>
        </w:tc>
        <w:tc>
          <w:tcPr>
            <w:tcW w:type="dxa" w:w="1440"/>
          </w:tcPr>
          <w:p>
            <w:r>
              <w:t>0.744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  <w:tc>
          <w:tcPr>
            <w:tcW w:type="dxa" w:w="1440"/>
          </w:tcPr>
          <w:p>
            <w:r>
              <w:t>0.924</w:t>
            </w:r>
          </w:p>
        </w:tc>
        <w:tc>
          <w:tcPr>
            <w:tcW w:type="dxa" w:w="1440"/>
          </w:tcPr>
          <w:p>
            <w:r>
              <w:t>0.485</w:t>
            </w:r>
          </w:p>
        </w:tc>
      </w:tr>
      <w:tr>
        <w:tc>
          <w:tcPr>
            <w:tcW w:type="dxa" w:w="1440"/>
          </w:tcPr>
          <w:p>
            <w:r>
              <w:t>197.000</w:t>
            </w:r>
          </w:p>
        </w:tc>
        <w:tc>
          <w:tcPr>
            <w:tcW w:type="dxa" w:w="1440"/>
          </w:tcPr>
          <w:p>
            <w:r>
              <w:t>146.302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-0.078</w:t>
            </w:r>
          </w:p>
        </w:tc>
        <w:tc>
          <w:tcPr>
            <w:tcW w:type="dxa" w:w="1440"/>
          </w:tcPr>
          <w:p>
            <w:r>
              <w:t>0.934</w:t>
            </w:r>
          </w:p>
        </w:tc>
        <w:tc>
          <w:tcPr>
            <w:tcW w:type="dxa" w:w="1440"/>
          </w:tcPr>
          <w:p>
            <w:r>
              <w:t>0.443</w:t>
            </w:r>
          </w:p>
        </w:tc>
      </w:tr>
      <w:tr>
        <w:tc>
          <w:tcPr>
            <w:tcW w:type="dxa" w:w="1440"/>
          </w:tcPr>
          <w:p>
            <w:r>
              <w:t>198.000</w:t>
            </w:r>
          </w:p>
        </w:tc>
        <w:tc>
          <w:tcPr>
            <w:tcW w:type="dxa" w:w="1440"/>
          </w:tcPr>
          <w:p>
            <w:r>
              <w:t>147.084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  <w:tc>
          <w:tcPr>
            <w:tcW w:type="dxa" w:w="1440"/>
          </w:tcPr>
          <w:p>
            <w:r>
              <w:t>0.915</w:t>
            </w:r>
          </w:p>
        </w:tc>
        <w:tc>
          <w:tcPr>
            <w:tcW w:type="dxa" w:w="1440"/>
          </w:tcPr>
          <w:p>
            <w:r>
              <w:t>0.474</w:t>
            </w:r>
          </w:p>
        </w:tc>
      </w:tr>
      <w:tr>
        <w:tc>
          <w:tcPr>
            <w:tcW w:type="dxa" w:w="1440"/>
          </w:tcPr>
          <w:p>
            <w:r>
              <w:t>199.000</w:t>
            </w:r>
          </w:p>
        </w:tc>
        <w:tc>
          <w:tcPr>
            <w:tcW w:type="dxa" w:w="1440"/>
          </w:tcPr>
          <w:p>
            <w:r>
              <w:t>147.846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0.934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</w:tr>
      <w:tr>
        <w:tc>
          <w:tcPr>
            <w:tcW w:type="dxa" w:w="1440"/>
          </w:tcPr>
          <w:p>
            <w:r>
              <w:t>200.000</w:t>
            </w:r>
          </w:p>
        </w:tc>
        <w:tc>
          <w:tcPr>
            <w:tcW w:type="dxa" w:w="1440"/>
          </w:tcPr>
          <w:p>
            <w:r>
              <w:t>148.369</w:t>
            </w:r>
          </w:p>
        </w:tc>
        <w:tc>
          <w:tcPr>
            <w:tcW w:type="dxa" w:w="1440"/>
          </w:tcPr>
          <w:p>
            <w:r>
              <w:t>0.742</w:t>
            </w:r>
          </w:p>
        </w:tc>
        <w:tc>
          <w:tcPr>
            <w:tcW w:type="dxa" w:w="1440"/>
          </w:tcPr>
          <w:p>
            <w:r>
              <w:t>0.069</w:t>
            </w:r>
          </w:p>
        </w:tc>
        <w:tc>
          <w:tcPr>
            <w:tcW w:type="dxa" w:w="1440"/>
          </w:tcPr>
          <w:p>
            <w:r>
              <w:t>0.961</w:t>
            </w:r>
          </w:p>
        </w:tc>
        <w:tc>
          <w:tcPr>
            <w:tcW w:type="dxa" w:w="1440"/>
          </w:tcPr>
          <w:p>
            <w:r>
              <w:t>0.451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